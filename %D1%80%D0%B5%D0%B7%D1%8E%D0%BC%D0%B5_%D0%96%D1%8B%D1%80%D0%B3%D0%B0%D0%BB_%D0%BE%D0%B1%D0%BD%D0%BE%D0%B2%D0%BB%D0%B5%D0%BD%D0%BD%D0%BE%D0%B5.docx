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Жайлообекова Жыргал</w:t>
      </w:r>
    </w:p>
    <w:p>
      <w:r>
        <w:drawing>
          <wp:inline xmlns:a="http://schemas.openxmlformats.org/drawingml/2006/main" xmlns:pic="http://schemas.openxmlformats.org/drawingml/2006/picture">
            <wp:extent cx="1828800" cy="2435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05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📍 Бишкек, Кыргызстан</w:t>
        <w:br/>
        <w:t>📧 jyrgaljakypova@gmail.com</w:t>
        <w:br/>
        <w:t>🎂 16 лет</w:t>
      </w:r>
    </w:p>
    <w:p>
      <w:pPr>
        <w:pStyle w:val="Heading1"/>
      </w:pPr>
      <w:r>
        <w:t>О себе</w:t>
      </w:r>
    </w:p>
    <w:p>
      <w:r>
        <w:t>Я начинающий backend-разработчик, мне 16 лет. Активно изучаю программирование и стремлюсь развиваться в сфере IT. Ответственно подхожу к задачам, быстро обучаюсь и умею работать в команде. Интересуюсь созданием веб-приложений и хочу в будущем стать профессиональным разработчиком.</w:t>
      </w:r>
    </w:p>
    <w:p>
      <w:pPr>
        <w:pStyle w:val="Heading1"/>
      </w:pPr>
      <w:r>
        <w:t>Цель</w:t>
      </w:r>
    </w:p>
    <w:p>
      <w:r>
        <w:t>Развиваться в сфере backend-разработки, углублять знания Python и получать практический опыт в создании современных веб-приложений.</w:t>
      </w:r>
    </w:p>
    <w:p>
      <w:pPr>
        <w:pStyle w:val="Heading1"/>
      </w:pPr>
      <w:r>
        <w:t>Навыки</w:t>
      </w:r>
    </w:p>
    <w:p>
      <w:r>
        <w:t>• Python — уверенный уровень</w:t>
        <w:br/>
        <w:t>• MySQL — базовые знания</w:t>
        <w:br/>
        <w:t>• Основы backend-разработки</w:t>
        <w:br/>
        <w:t>• Работа с логикой веб-приложений</w:t>
        <w:br/>
        <w:t>• Быстрое обучение и адаптация</w:t>
      </w:r>
    </w:p>
    <w:p>
      <w:pPr>
        <w:pStyle w:val="Heading1"/>
      </w:pPr>
      <w:r>
        <w:t>Проекты</w:t>
      </w:r>
    </w:p>
    <w:p>
      <w:r>
        <w:t>Веб-сайт для студентов:</w:t>
        <w:br/>
        <w:t>• Реализована регистрация пользователей</w:t>
        <w:br/>
        <w:t>• Поиск курсов и преподавателей</w:t>
        <w:br/>
        <w:t>• Система заданий с таймером</w:t>
        <w:br/>
        <w:t>• Работа с логикой на Python</w:t>
      </w:r>
    </w:p>
    <w:p>
      <w:pPr>
        <w:pStyle w:val="Heading1"/>
      </w:pPr>
      <w:r>
        <w:t>Образование</w:t>
      </w:r>
    </w:p>
    <w:p>
      <w:r>
        <w:t>Колледж (в процессе обучения)</w:t>
      </w:r>
    </w:p>
    <w:p>
      <w:pPr>
        <w:pStyle w:val="Heading1"/>
      </w:pPr>
      <w:r>
        <w:t>Языки</w:t>
      </w:r>
    </w:p>
    <w:p>
      <w:r>
        <w:t>• Кыргызский — родной</w:t>
        <w:br/>
        <w:t>• Русский — свободно</w:t>
      </w:r>
    </w:p>
    <w:p>
      <w:pPr>
        <w:pStyle w:val="Heading1"/>
      </w:pPr>
      <w:r>
        <w:t>Сертификаты</w:t>
      </w:r>
    </w:p>
    <w:p>
      <w:r>
        <w:t>Backend Junior Developer</w:t>
      </w:r>
    </w:p>
    <w:p>
      <w:pPr>
        <w:pStyle w:val="Heading1"/>
      </w:pPr>
      <w:r>
        <w:t>Личные качества</w:t>
      </w:r>
    </w:p>
    <w:p>
      <w:r>
        <w:t>• Коммуникабельность</w:t>
        <w:br/>
        <w:t>• Умение работать в команде</w:t>
        <w:br/>
        <w:t>• Быстрая адаптация</w:t>
        <w:br/>
        <w:t>• Ответственность</w:t>
        <w:br/>
        <w:t>• Стремление к развитию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